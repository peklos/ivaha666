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736A" w14:textId="77777777" w:rsidR="007544DD" w:rsidRPr="007544DD" w:rsidRDefault="007544DD" w:rsidP="00F03013">
      <w:pPr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ИНСТРУКЦИЯ ПОЛЬЗОВАТЕЛЯ</w:t>
      </w:r>
      <w:r w:rsidRPr="007544DD">
        <w:rPr>
          <w:rFonts w:ascii="Arial" w:hAnsi="Arial" w:cs="Arial"/>
          <w:sz w:val="28"/>
          <w:szCs w:val="28"/>
          <w:lang w:val="ru-RU"/>
        </w:rPr>
        <w:br/>
      </w: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Информационная система "Библиотека БППК"</w:t>
      </w:r>
    </w:p>
    <w:p w14:paraId="554BAA4F" w14:textId="77777777" w:rsidR="007544DD" w:rsidRPr="007544DD" w:rsidRDefault="007544DD" w:rsidP="00F03013">
      <w:pPr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1. ОБЩИЕ СВЕДЕНИЯ О СИСТЕМЕ</w:t>
      </w:r>
    </w:p>
    <w:p w14:paraId="52D17BD4" w14:textId="77777777" w:rsidR="007544DD" w:rsidRPr="007544DD" w:rsidRDefault="007544DD" w:rsidP="00F03013">
      <w:p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Информационная система "Библиотека БППК" предназначена для автоматизации процессов учета книжного фонда, выдачи литературы и управления читателями в библиотеке учебного заведения "БППК".</w:t>
      </w:r>
      <w:r w:rsidRPr="007544DD">
        <w:rPr>
          <w:rFonts w:ascii="Arial" w:hAnsi="Arial" w:cs="Arial"/>
          <w:sz w:val="28"/>
          <w:szCs w:val="28"/>
          <w:lang w:val="ru-RU"/>
        </w:rPr>
        <w:br/>
      </w: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Основные возможности:</w:t>
      </w:r>
    </w:p>
    <w:p w14:paraId="498859C5" w14:textId="77777777" w:rsidR="007544DD" w:rsidRPr="007544DD" w:rsidRDefault="007544DD" w:rsidP="00F03013">
      <w:pPr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Для читателей и сотрудников:</w:t>
      </w:r>
    </w:p>
    <w:p w14:paraId="0EE8A7AC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Регистрация и авторизация пользователей.</w:t>
      </w:r>
    </w:p>
    <w:p w14:paraId="0E752171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Поиск и просмотр каталога книг (автор, название, жанр, доступность).</w:t>
      </w:r>
    </w:p>
    <w:p w14:paraId="3E90A91E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Просмотр истории взятых книг.</w:t>
      </w:r>
    </w:p>
    <w:p w14:paraId="07166AE1" w14:textId="77777777" w:rsidR="007544DD" w:rsidRPr="007544DD" w:rsidRDefault="007544DD" w:rsidP="00F03013">
      <w:pPr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Для библиотекарей (расширенные права):</w:t>
      </w:r>
    </w:p>
    <w:p w14:paraId="020EEB32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Управление книжным фондом (добавление, редактирование, списание книг).</w:t>
      </w:r>
    </w:p>
    <w:p w14:paraId="11618C26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Оформление выдачи и приема книг.</w:t>
      </w:r>
    </w:p>
    <w:p w14:paraId="664A3D03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Управление читательскими билетами (регистрация, блокировка).</w:t>
      </w:r>
    </w:p>
    <w:p w14:paraId="49137734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 xml:space="preserve">Формирование отчетов (просроченные книги, популярная литература и </w:t>
      </w:r>
      <w:proofErr w:type="gramStart"/>
      <w:r w:rsidRPr="007544DD">
        <w:rPr>
          <w:rFonts w:ascii="Arial" w:hAnsi="Arial" w:cs="Arial"/>
          <w:sz w:val="28"/>
          <w:szCs w:val="28"/>
          <w:lang w:val="ru-RU"/>
        </w:rPr>
        <w:t>т.д.</w:t>
      </w:r>
      <w:proofErr w:type="gramEnd"/>
      <w:r w:rsidRPr="007544DD">
        <w:rPr>
          <w:rFonts w:ascii="Arial" w:hAnsi="Arial" w:cs="Arial"/>
          <w:sz w:val="28"/>
          <w:szCs w:val="28"/>
          <w:lang w:val="ru-RU"/>
        </w:rPr>
        <w:t>).</w:t>
      </w:r>
    </w:p>
    <w:p w14:paraId="0AD0DAF0" w14:textId="77777777" w:rsidR="007544DD" w:rsidRPr="007544DD" w:rsidRDefault="007544DD" w:rsidP="00F03013">
      <w:pPr>
        <w:numPr>
          <w:ilvl w:val="0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Для администраторов:</w:t>
      </w:r>
    </w:p>
    <w:p w14:paraId="096BE2E3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lastRenderedPageBreak/>
        <w:t>Управление учетными записями всех пользователей системы.</w:t>
      </w:r>
    </w:p>
    <w:p w14:paraId="0AEBCCB3" w14:textId="77777777" w:rsidR="007544DD" w:rsidRPr="007544DD" w:rsidRDefault="007544DD" w:rsidP="00F03013">
      <w:pPr>
        <w:numPr>
          <w:ilvl w:val="1"/>
          <w:numId w:val="10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Настройка параметров системы (правила выдачи, сроки, штрафы).</w:t>
      </w:r>
    </w:p>
    <w:p w14:paraId="1318A547" w14:textId="77777777" w:rsidR="007544DD" w:rsidRPr="007544DD" w:rsidRDefault="007544DD" w:rsidP="00F03013">
      <w:pPr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2. ТРЕБОВАНИЯ К СИСТЕМЕ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7818"/>
      </w:tblGrid>
      <w:tr w:rsidR="007544DD" w:rsidRPr="007544DD" w14:paraId="6AF7C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95BC0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1AF1D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Требование</w:t>
            </w:r>
          </w:p>
        </w:tc>
      </w:tr>
      <w:tr w:rsidR="007544DD" w:rsidRPr="007544DD" w14:paraId="10487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01AB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b/>
                <w:bCs/>
                <w:sz w:val="28"/>
                <w:szCs w:val="28"/>
                <w:lang w:val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6CDF8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Windows 7 и выше</w:t>
            </w:r>
          </w:p>
        </w:tc>
      </w:tr>
      <w:tr w:rsidR="007544DD" w:rsidRPr="007544DD" w14:paraId="65B1D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F4F24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b/>
                <w:bCs/>
                <w:sz w:val="28"/>
                <w:szCs w:val="28"/>
                <w:lang w:val="ru-RU"/>
              </w:rPr>
              <w:t>Среда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C0612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Установленный пакет библиотек </w:t>
            </w:r>
            <w:r w:rsidRPr="007544DD">
              <w:rPr>
                <w:rFonts w:ascii="Arial" w:hAnsi="Arial" w:cs="Arial"/>
                <w:b/>
                <w:bCs/>
                <w:sz w:val="28"/>
                <w:szCs w:val="28"/>
                <w:lang w:val="ru-RU"/>
              </w:rPr>
              <w:t>БППК</w:t>
            </w:r>
          </w:p>
        </w:tc>
      </w:tr>
      <w:tr w:rsidR="007544DD" w:rsidRPr="007544DD" w14:paraId="1D2CA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241F9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b/>
                <w:bCs/>
                <w:sz w:val="28"/>
                <w:szCs w:val="28"/>
                <w:lang w:val="ru-RU"/>
              </w:rPr>
              <w:t>Свободное место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D3BC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Не менее 100 МБ (в зависимости от размера базы данных)</w:t>
            </w:r>
          </w:p>
        </w:tc>
      </w:tr>
      <w:tr w:rsidR="007544DD" w:rsidRPr="007544DD" w14:paraId="44378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AD44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b/>
                <w:bCs/>
                <w:sz w:val="28"/>
                <w:szCs w:val="28"/>
                <w:lang w:val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EBA3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2 ГБ и более (рекомендуется)</w:t>
            </w:r>
          </w:p>
        </w:tc>
      </w:tr>
    </w:tbl>
    <w:p w14:paraId="227D8034" w14:textId="1DA2B7BB" w:rsidR="007544DD" w:rsidRDefault="007544DD" w:rsidP="00F0301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3. ЗАПУСК ПРОГРАММЫ</w:t>
      </w:r>
    </w:p>
    <w:p w14:paraId="7C15669D" w14:textId="77777777" w:rsidR="007544DD" w:rsidRPr="007544DD" w:rsidRDefault="007544DD" w:rsidP="00F03013">
      <w:pPr>
        <w:numPr>
          <w:ilvl w:val="0"/>
          <w:numId w:val="21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ЗАПУСК ПРОГРАММЫ</w:t>
      </w:r>
      <w:r w:rsidRPr="007544DD">
        <w:rPr>
          <w:rFonts w:ascii="Arial" w:hAnsi="Arial" w:cs="Arial"/>
          <w:sz w:val="28"/>
          <w:szCs w:val="28"/>
          <w:lang w:val="ru-RU"/>
        </w:rPr>
        <w:br/>
        <w:t>Способ 1</w:t>
      </w:r>
      <w:proofErr w:type="gramStart"/>
      <w:r w:rsidRPr="007544DD">
        <w:rPr>
          <w:rFonts w:ascii="Arial" w:hAnsi="Arial" w:cs="Arial"/>
          <w:sz w:val="28"/>
          <w:szCs w:val="28"/>
          <w:lang w:val="ru-RU"/>
        </w:rPr>
        <w:t>: Через</w:t>
      </w:r>
      <w:proofErr w:type="gramEnd"/>
      <w:r w:rsidRPr="007544DD">
        <w:rPr>
          <w:rFonts w:ascii="Arial" w:hAnsi="Arial" w:cs="Arial"/>
          <w:sz w:val="28"/>
          <w:szCs w:val="28"/>
          <w:lang w:val="ru-RU"/>
        </w:rPr>
        <w:t xml:space="preserve"> батник (рекомендуется)</w:t>
      </w:r>
    </w:p>
    <w:p w14:paraId="5C0E88F3" w14:textId="77777777" w:rsidR="007544DD" w:rsidRPr="007544DD" w:rsidRDefault="007544DD" w:rsidP="00F03013">
      <w:pPr>
        <w:numPr>
          <w:ilvl w:val="0"/>
          <w:numId w:val="21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Найдите файл "Запуск.bat" в корневой папке</w:t>
      </w:r>
    </w:p>
    <w:p w14:paraId="34A8AC1E" w14:textId="77777777" w:rsidR="007544DD" w:rsidRPr="007544DD" w:rsidRDefault="007544DD" w:rsidP="00F03013">
      <w:pPr>
        <w:numPr>
          <w:ilvl w:val="0"/>
          <w:numId w:val="21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Дважды кликните по нему</w:t>
      </w:r>
    </w:p>
    <w:p w14:paraId="45DFCC92" w14:textId="77777777" w:rsidR="007544DD" w:rsidRPr="007544DD" w:rsidRDefault="007544DD" w:rsidP="00F03013">
      <w:pPr>
        <w:numPr>
          <w:ilvl w:val="0"/>
          <w:numId w:val="21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Программа автоматически запустится</w:t>
      </w:r>
    </w:p>
    <w:p w14:paraId="35B7D66E" w14:textId="77777777" w:rsidR="007544DD" w:rsidRPr="007544DD" w:rsidRDefault="007544DD" w:rsidP="00F03013">
      <w:p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lastRenderedPageBreak/>
        <w:t>Способ 2: Запуск исполняемого файла</w:t>
      </w:r>
    </w:p>
    <w:p w14:paraId="68AA082F" w14:textId="77777777" w:rsidR="007544DD" w:rsidRPr="007544DD" w:rsidRDefault="007544DD" w:rsidP="00F03013">
      <w:pPr>
        <w:numPr>
          <w:ilvl w:val="0"/>
          <w:numId w:val="22"/>
        </w:numPr>
        <w:spacing w:line="360" w:lineRule="auto"/>
        <w:rPr>
          <w:rFonts w:ascii="Arial" w:hAnsi="Arial" w:cs="Arial"/>
          <w:sz w:val="28"/>
          <w:szCs w:val="28"/>
        </w:rPr>
      </w:pPr>
      <w:r w:rsidRPr="007544DD">
        <w:rPr>
          <w:rFonts w:ascii="Arial" w:hAnsi="Arial" w:cs="Arial"/>
          <w:sz w:val="28"/>
          <w:szCs w:val="28"/>
          <w:lang w:val="ru-RU"/>
        </w:rPr>
        <w:t>Откройте</w:t>
      </w:r>
      <w:r w:rsidRPr="007544DD">
        <w:rPr>
          <w:rFonts w:ascii="Arial" w:hAnsi="Arial" w:cs="Arial"/>
          <w:sz w:val="28"/>
          <w:szCs w:val="28"/>
        </w:rPr>
        <w:t xml:space="preserve"> </w:t>
      </w:r>
      <w:r w:rsidRPr="007544DD">
        <w:rPr>
          <w:rFonts w:ascii="Arial" w:hAnsi="Arial" w:cs="Arial"/>
          <w:sz w:val="28"/>
          <w:szCs w:val="28"/>
          <w:lang w:val="ru-RU"/>
        </w:rPr>
        <w:t>папку</w:t>
      </w:r>
      <w:r w:rsidRPr="007544D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544DD">
        <w:rPr>
          <w:rFonts w:ascii="Arial" w:hAnsi="Arial" w:cs="Arial"/>
          <w:sz w:val="28"/>
          <w:szCs w:val="28"/>
        </w:rPr>
        <w:t>AdmissionSystem</w:t>
      </w:r>
      <w:proofErr w:type="spellEnd"/>
      <w:r w:rsidRPr="007544DD">
        <w:rPr>
          <w:rFonts w:ascii="Arial" w:hAnsi="Arial" w:cs="Arial"/>
          <w:sz w:val="28"/>
          <w:szCs w:val="28"/>
        </w:rPr>
        <w:t>/bin/Release/</w:t>
      </w:r>
    </w:p>
    <w:p w14:paraId="5E08E530" w14:textId="77777777" w:rsidR="007544DD" w:rsidRPr="007544DD" w:rsidRDefault="007544DD" w:rsidP="00F03013">
      <w:pPr>
        <w:numPr>
          <w:ilvl w:val="0"/>
          <w:numId w:val="22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Найдите файл AdmissionSystem.exe</w:t>
      </w:r>
    </w:p>
    <w:p w14:paraId="164D54C8" w14:textId="77777777" w:rsidR="007544DD" w:rsidRPr="007544DD" w:rsidRDefault="007544DD" w:rsidP="00F03013">
      <w:pPr>
        <w:numPr>
          <w:ilvl w:val="0"/>
          <w:numId w:val="22"/>
        </w:num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>Дважды кликните по нему</w:t>
      </w:r>
    </w:p>
    <w:p w14:paraId="7465645D" w14:textId="0CACD32D" w:rsidR="007544DD" w:rsidRPr="007544DD" w:rsidRDefault="007544DD" w:rsidP="00F03013">
      <w:pPr>
        <w:spacing w:line="360" w:lineRule="auto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sz w:val="28"/>
          <w:szCs w:val="28"/>
          <w:lang w:val="ru-RU"/>
        </w:rPr>
        <w:t xml:space="preserve"> СОВЕТ: Создайте ярлык на рабочем столе для быстрого доступа!</w:t>
      </w:r>
    </w:p>
    <w:p w14:paraId="4A5C0707" w14:textId="77777777" w:rsidR="007544DD" w:rsidRDefault="007544DD" w:rsidP="00F03013">
      <w:pPr>
        <w:spacing w:line="36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0DF1B4AC" w14:textId="77777777" w:rsidR="007544DD" w:rsidRDefault="007544DD" w:rsidP="00F03013">
      <w:pPr>
        <w:spacing w:line="36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2F563AE5" w14:textId="47868038" w:rsidR="007544DD" w:rsidRPr="007544DD" w:rsidRDefault="007544DD" w:rsidP="00F03013">
      <w:pPr>
        <w:spacing w:line="360" w:lineRule="auto"/>
        <w:jc w:val="center"/>
        <w:rPr>
          <w:rFonts w:ascii="Arial" w:hAnsi="Arial" w:cs="Arial"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4. РЕГИСТРАЦИЯ И ВХОД В СИСТЕМУ</w:t>
      </w:r>
    </w:p>
    <w:tbl>
      <w:tblPr>
        <w:tblpPr w:leftFromText="180" w:rightFromText="180" w:vertAnchor="text" w:horzAnchor="page" w:tblpX="974" w:tblpY="511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1976"/>
        <w:gridCol w:w="5695"/>
      </w:tblGrid>
      <w:tr w:rsidR="007544DD" w:rsidRPr="007544DD" w14:paraId="458275F3" w14:textId="77777777" w:rsidTr="007544D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6AE50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FED0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163E7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Пароль (по умолчанию)</w:t>
            </w:r>
          </w:p>
        </w:tc>
      </w:tr>
      <w:tr w:rsidR="007544DD" w:rsidRPr="007544DD" w14:paraId="3FF18C81" w14:textId="77777777" w:rsidTr="007544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CDBC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72B2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08DB" w14:textId="77777777" w:rsidR="007544DD" w:rsidRPr="007544DD" w:rsidRDefault="007544DD" w:rsidP="00F03013">
            <w:pPr>
              <w:spacing w:line="360" w:lineRule="auto"/>
              <w:rPr>
                <w:rFonts w:ascii="Arial" w:hAnsi="Arial" w:cs="Arial"/>
                <w:sz w:val="28"/>
                <w:szCs w:val="28"/>
                <w:lang w:val="ru-RU"/>
              </w:rPr>
            </w:pPr>
            <w:proofErr w:type="spellStart"/>
            <w:r w:rsidRPr="007544DD">
              <w:rPr>
                <w:rFonts w:ascii="Arial" w:hAnsi="Arial" w:cs="Arial"/>
                <w:sz w:val="28"/>
                <w:szCs w:val="28"/>
                <w:lang w:val="ru-RU"/>
              </w:rPr>
              <w:t>admin</w:t>
            </w:r>
            <w:proofErr w:type="spellEnd"/>
          </w:p>
        </w:tc>
      </w:tr>
    </w:tbl>
    <w:p w14:paraId="5E7627EE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2DA3915D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2FDA1BB8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32E79E75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5192653E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38EE8C37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551EB108" w14:textId="77777777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14:paraId="31E1B660" w14:textId="3285E13D" w:rsidR="007544DD" w:rsidRP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4.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1.</w:t>
      </w:r>
      <w:r w:rsidR="007544DD" w:rsidRPr="00F03013">
        <w:rPr>
          <w:rFonts w:ascii="Arial" w:hAnsi="Arial" w:cs="Arial"/>
          <w:b/>
          <w:bCs/>
          <w:sz w:val="28"/>
          <w:szCs w:val="28"/>
          <w:lang w:val="ru-RU"/>
        </w:rPr>
        <w:t>РЕГИСТРАЦИЯ</w:t>
      </w:r>
      <w:proofErr w:type="gramEnd"/>
      <w:r w:rsidR="007544DD" w:rsidRPr="00F03013">
        <w:rPr>
          <w:rFonts w:ascii="Arial" w:hAnsi="Arial" w:cs="Arial"/>
          <w:b/>
          <w:bCs/>
          <w:sz w:val="28"/>
          <w:szCs w:val="28"/>
          <w:lang w:val="ru-RU"/>
        </w:rPr>
        <w:t xml:space="preserve"> В СИСТЕМЕ</w:t>
      </w:r>
    </w:p>
    <w:p w14:paraId="3B1E5DF0" w14:textId="77777777" w:rsidR="007544DD" w:rsidRPr="007544DD" w:rsidRDefault="007544DD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При первом запуске откроется окно входа</w:t>
      </w:r>
    </w:p>
    <w:p w14:paraId="74DB3D81" w14:textId="6A18159F" w:rsidR="00F03013" w:rsidRDefault="007544DD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Нажмите кнопку "РЕГИСТРАЦИЯ"</w:t>
      </w:r>
    </w:p>
    <w:p w14:paraId="5F22E010" w14:textId="4F0102F5" w:rsidR="007544DD" w:rsidRDefault="007544DD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Заполните все поля формы:</w:t>
      </w:r>
      <w:r w:rsidRPr="007544DD">
        <w:rPr>
          <w:rFonts w:ascii="Arial" w:hAnsi="Arial" w:cs="Arial"/>
          <w:b/>
          <w:bCs/>
          <w:sz w:val="28"/>
          <w:szCs w:val="28"/>
          <w:lang w:val="ru-RU"/>
        </w:rPr>
        <w:br/>
        <w:t>• ФИО: Введите ваше полное имя</w:t>
      </w:r>
    </w:p>
    <w:p w14:paraId="476356B2" w14:textId="77777777" w:rsidR="00F03013" w:rsidRDefault="007544DD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•</w:t>
      </w:r>
      <w:r w:rsidR="00F03013" w:rsidRPr="00F03013"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ru-RU"/>
        </w:rPr>
        <w:t>НОМЕР: мобильный телефона</w:t>
      </w:r>
    </w:p>
    <w:p w14:paraId="70FFAADA" w14:textId="47DC52CA" w:rsidR="007544DD" w:rsidRDefault="00F03013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544DD">
        <w:rPr>
          <w:rFonts w:ascii="Arial" w:hAnsi="Arial" w:cs="Arial"/>
          <w:b/>
          <w:bCs/>
          <w:sz w:val="28"/>
          <w:szCs w:val="28"/>
          <w:lang w:val="ru-RU"/>
        </w:rPr>
        <w:t>•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ПОЧТА: ваша электронная почта </w:t>
      </w:r>
      <w:r w:rsidR="007544DD" w:rsidRPr="007544DD">
        <w:rPr>
          <w:rFonts w:ascii="Arial" w:hAnsi="Arial" w:cs="Arial"/>
          <w:b/>
          <w:bCs/>
          <w:sz w:val="28"/>
          <w:szCs w:val="28"/>
          <w:lang w:val="ru-RU"/>
        </w:rPr>
        <w:br/>
        <w:t>• Л</w:t>
      </w:r>
      <w:r>
        <w:rPr>
          <w:rFonts w:ascii="Arial" w:hAnsi="Arial" w:cs="Arial"/>
          <w:b/>
          <w:bCs/>
          <w:sz w:val="28"/>
          <w:szCs w:val="28"/>
          <w:lang w:val="ru-RU"/>
        </w:rPr>
        <w:t>ОГИН</w:t>
      </w:r>
      <w:r w:rsidR="007544DD" w:rsidRPr="007544DD">
        <w:rPr>
          <w:rFonts w:ascii="Arial" w:hAnsi="Arial" w:cs="Arial"/>
          <w:b/>
          <w:bCs/>
          <w:sz w:val="28"/>
          <w:szCs w:val="28"/>
          <w:lang w:val="ru-RU"/>
        </w:rPr>
        <w:t>: Придумайте логин (минимум 3 символа)</w:t>
      </w:r>
      <w:r w:rsidR="007544DD" w:rsidRPr="007544DD">
        <w:rPr>
          <w:rFonts w:ascii="Arial" w:hAnsi="Arial" w:cs="Arial"/>
          <w:b/>
          <w:bCs/>
          <w:sz w:val="28"/>
          <w:szCs w:val="28"/>
          <w:lang w:val="ru-RU"/>
        </w:rPr>
        <w:br/>
        <w:t>• П</w:t>
      </w:r>
      <w:r>
        <w:rPr>
          <w:rFonts w:ascii="Arial" w:hAnsi="Arial" w:cs="Arial"/>
          <w:b/>
          <w:bCs/>
          <w:sz w:val="28"/>
          <w:szCs w:val="28"/>
          <w:lang w:val="ru-RU"/>
        </w:rPr>
        <w:t>АРОЛЬ</w:t>
      </w:r>
      <w:r w:rsidR="007544DD" w:rsidRPr="007544DD">
        <w:rPr>
          <w:rFonts w:ascii="Arial" w:hAnsi="Arial" w:cs="Arial"/>
          <w:b/>
          <w:bCs/>
          <w:sz w:val="28"/>
          <w:szCs w:val="28"/>
          <w:lang w:val="ru-RU"/>
        </w:rPr>
        <w:t>: Придумайте пароль (минимум 4 символа</w:t>
      </w:r>
    </w:p>
    <w:p w14:paraId="29013672" w14:textId="22D7CCB8" w:rsidR="00F03013" w:rsidRDefault="00F03013" w:rsidP="00F03013">
      <w:pPr>
        <w:spacing w:line="360" w:lineRule="auto"/>
        <w:ind w:left="360"/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5</w:t>
      </w:r>
      <w:r>
        <w:rPr>
          <w:rFonts w:ascii="Arial" w:hAnsi="Arial" w:cs="Arial"/>
          <w:b/>
          <w:bCs/>
          <w:sz w:val="28"/>
          <w:szCs w:val="28"/>
        </w:rPr>
        <w:t>.</w:t>
      </w:r>
      <w:r w:rsidRPr="00F03013">
        <w:rPr>
          <w:rFonts w:ascii="Arial" w:hAnsi="Arial" w:cs="Arial"/>
          <w:b/>
          <w:bCs/>
          <w:sz w:val="28"/>
          <w:szCs w:val="28"/>
          <w:lang w:val="ru-RU"/>
        </w:rPr>
        <w:t xml:space="preserve">ЗАЯВЛЕНИЕ </w:t>
      </w:r>
    </w:p>
    <w:p w14:paraId="59A1967A" w14:textId="4D8ED09D" w:rsidR="00F03013" w:rsidRDefault="00F03013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1</w:t>
      </w:r>
      <w:r>
        <w:rPr>
          <w:rFonts w:ascii="Arial" w:hAnsi="Arial" w:cs="Arial"/>
          <w:b/>
          <w:bCs/>
          <w:sz w:val="28"/>
          <w:szCs w:val="28"/>
        </w:rPr>
        <w:t>.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нажмите подать заявление </w:t>
      </w:r>
    </w:p>
    <w:p w14:paraId="60AA4651" w14:textId="045128E9" w:rsidR="00F03013" w:rsidRDefault="00F03013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2</w:t>
      </w:r>
      <w:r w:rsidRPr="00F03013">
        <w:rPr>
          <w:rFonts w:ascii="Arial" w:hAnsi="Arial" w:cs="Arial"/>
          <w:b/>
          <w:bCs/>
          <w:sz w:val="28"/>
          <w:szCs w:val="28"/>
          <w:lang w:val="ru-RU"/>
        </w:rPr>
        <w:t>.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затем заполните </w:t>
      </w:r>
      <w:r w:rsidR="007F79EA">
        <w:rPr>
          <w:rFonts w:ascii="Arial" w:hAnsi="Arial" w:cs="Arial"/>
          <w:b/>
          <w:bCs/>
          <w:sz w:val="28"/>
          <w:szCs w:val="28"/>
          <w:lang w:val="ru-RU"/>
        </w:rPr>
        <w:t>форму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заявки на книгу </w:t>
      </w:r>
      <w:r w:rsidR="007F79EA">
        <w:rPr>
          <w:rFonts w:ascii="Arial" w:hAnsi="Arial" w:cs="Arial"/>
          <w:b/>
          <w:bCs/>
          <w:sz w:val="28"/>
          <w:szCs w:val="28"/>
          <w:lang w:val="ru-RU"/>
        </w:rPr>
        <w:t>\</w:t>
      </w:r>
    </w:p>
    <w:p w14:paraId="32D5E7A7" w14:textId="7F88E169" w:rsidR="007F79EA" w:rsidRP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2</w:t>
      </w:r>
      <w:r w:rsidRPr="007F79EA">
        <w:rPr>
          <w:rFonts w:ascii="Arial" w:hAnsi="Arial" w:cs="Arial"/>
          <w:b/>
          <w:bCs/>
          <w:sz w:val="28"/>
          <w:szCs w:val="28"/>
          <w:lang w:val="ru-RU"/>
        </w:rPr>
        <w:t xml:space="preserve">.1 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Книга </w:t>
      </w:r>
    </w:p>
    <w:p w14:paraId="5F8C5BEF" w14:textId="1350E0BA" w:rsidR="007F79EA" w:rsidRP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>2.2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Название книги </w:t>
      </w:r>
    </w:p>
    <w:p w14:paraId="5DFF07EB" w14:textId="2294F045" w:rsidR="007F79EA" w:rsidRP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>2.3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Автор </w:t>
      </w:r>
    </w:p>
    <w:p w14:paraId="17B6A73B" w14:textId="5E49A192" w:rsidR="007F79EA" w:rsidRP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>2.4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ISBN </w:t>
      </w:r>
    </w:p>
    <w:p w14:paraId="0641366B" w14:textId="6D0B00F8" w:rsidR="00F03013" w:rsidRDefault="00F03013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3</w:t>
      </w:r>
      <w:r w:rsidRPr="007F79EA">
        <w:rPr>
          <w:rFonts w:ascii="Arial" w:hAnsi="Arial" w:cs="Arial"/>
          <w:b/>
          <w:bCs/>
          <w:sz w:val="28"/>
          <w:szCs w:val="28"/>
          <w:lang w:val="ru-RU"/>
        </w:rPr>
        <w:t>.</w:t>
      </w:r>
      <w:r>
        <w:rPr>
          <w:rFonts w:ascii="Arial" w:hAnsi="Arial" w:cs="Arial"/>
          <w:b/>
          <w:bCs/>
          <w:sz w:val="28"/>
          <w:szCs w:val="28"/>
          <w:lang w:val="ru-RU"/>
        </w:rPr>
        <w:t xml:space="preserve">нажмите подать заявление </w:t>
      </w:r>
    </w:p>
    <w:p w14:paraId="2C388C10" w14:textId="7490D067" w:rsid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</w:t>
      </w:r>
      <w:r w:rsidRPr="007F79EA">
        <w:rPr>
          <w:rFonts w:ascii="Arial" w:hAnsi="Arial" w:cs="Arial"/>
          <w:b/>
          <w:bCs/>
          <w:sz w:val="28"/>
          <w:szCs w:val="28"/>
          <w:lang w:val="ru-RU"/>
        </w:rPr>
        <w:t>Статусы:</w:t>
      </w:r>
    </w:p>
    <w:p w14:paraId="1F13841C" w14:textId="77777777" w:rsidR="007F79EA" w:rsidRDefault="007F79EA" w:rsidP="00F03013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 xml:space="preserve"> • "На рассмотрении" - ожидает проверки </w:t>
      </w:r>
    </w:p>
    <w:p w14:paraId="181B60EE" w14:textId="77777777" w:rsidR="007F79EA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 xml:space="preserve">• "Одобрено" </w:t>
      </w:r>
    </w:p>
    <w:p w14:paraId="389E3D24" w14:textId="281DBE54" w:rsidR="00F03013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 xml:space="preserve"> • "Отклонено" - заявление отклонено </w:t>
      </w:r>
    </w:p>
    <w:p w14:paraId="4F6EDD47" w14:textId="77777777" w:rsidR="007F79EA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>5.</w:t>
      </w:r>
      <w:r w:rsidRPr="007F79EA">
        <w:rPr>
          <w:rFonts w:ascii="Segoe UI" w:hAnsi="Segoe UI" w:cs="Segoe UI"/>
          <w:color w:val="F9FAFB"/>
          <w:shd w:val="clear" w:color="auto" w:fill="2C2C2E"/>
          <w:lang w:val="ru-RU"/>
        </w:rPr>
        <w:t xml:space="preserve"> </w:t>
      </w:r>
      <w:r w:rsidRPr="007F79EA">
        <w:rPr>
          <w:rFonts w:ascii="Arial" w:hAnsi="Arial" w:cs="Arial"/>
          <w:b/>
          <w:bCs/>
          <w:sz w:val="28"/>
          <w:szCs w:val="28"/>
          <w:lang w:val="ru-RU"/>
        </w:rPr>
        <w:t>Удаление заявления</w:t>
      </w:r>
    </w:p>
    <w:p w14:paraId="0A531C4F" w14:textId="77777777" w:rsidR="007F79EA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 xml:space="preserve"> 1. Выберите заявление </w:t>
      </w:r>
    </w:p>
    <w:p w14:paraId="754C4CA7" w14:textId="39B8C6DE" w:rsidR="007F79EA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F79EA">
        <w:rPr>
          <w:rFonts w:ascii="Arial" w:hAnsi="Arial" w:cs="Arial"/>
          <w:b/>
          <w:bCs/>
          <w:sz w:val="28"/>
          <w:szCs w:val="28"/>
          <w:lang w:val="ru-RU"/>
        </w:rPr>
        <w:t>2. Нажмите " Удалить"</w:t>
      </w:r>
    </w:p>
    <w:p w14:paraId="619E0F67" w14:textId="3171C982" w:rsidR="007F79EA" w:rsidRDefault="007F79EA" w:rsidP="007F79EA">
      <w:pPr>
        <w:spacing w:line="36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7F79EA">
        <w:rPr>
          <w:rFonts w:ascii="Arial" w:hAnsi="Arial" w:cs="Arial"/>
          <w:b/>
          <w:bCs/>
          <w:sz w:val="28"/>
          <w:szCs w:val="28"/>
          <w:lang w:val="ru-RU"/>
        </w:rPr>
        <w:t xml:space="preserve"> 3. Подтвердите действие</w:t>
      </w:r>
    </w:p>
    <w:p w14:paraId="7B92AF67" w14:textId="455FF6DB" w:rsidR="007F79EA" w:rsidRDefault="007F79EA" w:rsidP="007F79EA">
      <w:pPr>
        <w:spacing w:line="360" w:lineRule="auto"/>
        <w:ind w:left="360"/>
        <w:jc w:val="center"/>
        <w:rPr>
          <w:rFonts w:ascii="Segoe UI Symbol" w:hAnsi="Segoe UI Symbol" w:cs="Segoe UI Symbol"/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6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РАБОТА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ДЛЯ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АДМИНИСТРАТОРОВ</w:t>
      </w:r>
    </w:p>
    <w:p w14:paraId="1E9DCDA0" w14:textId="06F22460" w:rsidR="007F79EA" w:rsidRDefault="000F2C3F" w:rsidP="007F79EA">
      <w:pPr>
        <w:spacing w:line="360" w:lineRule="auto"/>
        <w:ind w:left="360"/>
        <w:rPr>
          <w:rFonts w:ascii="Segoe UI Symbol" w:hAnsi="Segoe UI Symbol" w:cs="Segoe UI Symbol"/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  <w:sz w:val="28"/>
          <w:szCs w:val="28"/>
        </w:rPr>
        <w:t>6</w:t>
      </w:r>
      <w:r w:rsidR="007F79EA"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.1. </w:t>
      </w:r>
      <w:r w:rsidR="007F79EA" w:rsidRPr="007F79EA">
        <w:rPr>
          <w:rFonts w:ascii="Calibri" w:hAnsi="Calibri" w:cs="Calibri"/>
          <w:b/>
          <w:bCs/>
          <w:sz w:val="28"/>
          <w:szCs w:val="28"/>
          <w:lang w:val="ru-RU"/>
        </w:rPr>
        <w:t>Управление</w:t>
      </w:r>
      <w:r w:rsidR="007F79EA"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="007F79EA"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заявлениями</w:t>
      </w:r>
      <w:r w:rsidR="007F79EA"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</w:p>
    <w:p w14:paraId="6618F6FA" w14:textId="77777777" w:rsidR="007F79EA" w:rsidRDefault="007F79EA" w:rsidP="007F79EA">
      <w:pPr>
        <w:spacing w:line="360" w:lineRule="auto"/>
        <w:ind w:left="360"/>
        <w:rPr>
          <w:rFonts w:ascii="Segoe UI Symbol" w:hAnsi="Segoe UI Symbol" w:cs="Segoe UI Symbol"/>
          <w:b/>
          <w:bCs/>
          <w:sz w:val="28"/>
          <w:szCs w:val="28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1.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Откройте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вкладку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"</w:t>
      </w:r>
      <w:r w:rsidRPr="007F79EA">
        <w:rPr>
          <w:rFonts w:ascii="Segoe UI Symbol" w:hAnsi="Segoe UI Symbol" w:cs="Segoe UI Symbol"/>
          <w:b/>
          <w:bCs/>
          <w:sz w:val="28"/>
          <w:szCs w:val="28"/>
        </w:rPr>
        <w:t>📋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Заявления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" </w:t>
      </w:r>
    </w:p>
    <w:p w14:paraId="1A022757" w14:textId="77777777" w:rsidR="007F79EA" w:rsidRDefault="007F79EA" w:rsidP="007F79EA">
      <w:pPr>
        <w:spacing w:line="360" w:lineRule="auto"/>
        <w:ind w:left="360"/>
        <w:rPr>
          <w:rFonts w:ascii="Segoe UI Symbol" w:hAnsi="Segoe UI Symbol" w:cs="Segoe UI Symbol"/>
          <w:b/>
          <w:bCs/>
          <w:sz w:val="28"/>
          <w:szCs w:val="28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2.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Просмотрите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список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всех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заявлений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</w:p>
    <w:p w14:paraId="610FFE01" w14:textId="77777777" w:rsidR="007F79EA" w:rsidRDefault="007F79EA" w:rsidP="007F79EA">
      <w:pPr>
        <w:spacing w:line="360" w:lineRule="auto"/>
        <w:ind w:left="360"/>
        <w:rPr>
          <w:rFonts w:ascii="Calibri" w:hAnsi="Calibri" w:cs="Calibri"/>
          <w:b/>
          <w:bCs/>
          <w:sz w:val="28"/>
          <w:szCs w:val="28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3.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Доступные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действия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: • ✓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Одобрить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одобрить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• ✗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Отклонить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отклонить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• </w:t>
      </w:r>
      <w:r w:rsidRPr="007F79EA">
        <w:rPr>
          <w:rFonts w:ascii="Segoe UI Symbol" w:hAnsi="Segoe UI Symbol" w:cs="Segoe UI Symbol"/>
          <w:b/>
          <w:bCs/>
          <w:sz w:val="28"/>
          <w:szCs w:val="28"/>
        </w:rPr>
        <w:t>🗑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Удалить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удалить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заявление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• </w:t>
      </w:r>
      <w:r w:rsidRPr="007F79EA">
        <w:rPr>
          <w:rFonts w:ascii="Segoe UI Symbol" w:hAnsi="Segoe UI Symbol" w:cs="Segoe UI Symbol"/>
          <w:b/>
          <w:bCs/>
          <w:sz w:val="28"/>
          <w:szCs w:val="28"/>
        </w:rPr>
        <w:t>🔄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Обновить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обновить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список</w:t>
      </w:r>
    </w:p>
    <w:p w14:paraId="68234E09" w14:textId="0D99F3DD" w:rsidR="007F79EA" w:rsidRPr="000F2C3F" w:rsidRDefault="007F79EA" w:rsidP="007F79EA">
      <w:pPr>
        <w:spacing w:line="360" w:lineRule="auto"/>
        <w:ind w:left="360"/>
        <w:rPr>
          <w:rFonts w:ascii="Calibri" w:hAnsi="Calibri" w:cs="Calibri"/>
          <w:b/>
          <w:bCs/>
          <w:sz w:val="28"/>
          <w:szCs w:val="28"/>
          <w:lang w:val="ru-RU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="000F2C3F"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>6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.2.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Управление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специальностями</w:t>
      </w:r>
    </w:p>
    <w:p w14:paraId="68ACE823" w14:textId="4FF6582C" w:rsidR="000F2C3F" w:rsidRPr="000F2C3F" w:rsidRDefault="007F79EA" w:rsidP="000F2C3F">
      <w:pPr>
        <w:spacing w:line="360" w:lineRule="auto"/>
        <w:ind w:left="360"/>
        <w:jc w:val="both"/>
        <w:rPr>
          <w:rFonts w:ascii="Segoe UI Symbol" w:hAnsi="Segoe UI Symbol" w:cs="Segoe UI Symbol"/>
          <w:b/>
          <w:bCs/>
          <w:sz w:val="28"/>
          <w:szCs w:val="28"/>
          <w:lang w:val="ru-RU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1.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Откройте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вкладку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"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Книги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" </w:t>
      </w:r>
    </w:p>
    <w:p w14:paraId="01A682E1" w14:textId="77777777" w:rsidR="000F2C3F" w:rsidRDefault="007F79EA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2.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Доступные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действия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: </w:t>
      </w:r>
    </w:p>
    <w:p w14:paraId="69EF65E3" w14:textId="716ACEE2" w:rsidR="000F2C3F" w:rsidRDefault="007F79EA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Добавить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новая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к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ниг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а</w:t>
      </w:r>
    </w:p>
    <w:p w14:paraId="5A7FAD55" w14:textId="4CB33EE8" w:rsidR="000F2C3F" w:rsidRDefault="007F79EA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Изменить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редактировать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данные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</w:p>
    <w:p w14:paraId="4A56806B" w14:textId="17C789E4" w:rsidR="007F79EA" w:rsidRDefault="007F79EA" w:rsidP="000F2C3F">
      <w:pPr>
        <w:spacing w:line="360" w:lineRule="auto"/>
        <w:ind w:left="360"/>
        <w:jc w:val="both"/>
        <w:rPr>
          <w:rFonts w:ascii="Calibri" w:hAnsi="Calibri" w:cs="Calibri"/>
          <w:b/>
          <w:bCs/>
          <w:sz w:val="28"/>
          <w:szCs w:val="28"/>
          <w:lang w:val="ru-RU"/>
        </w:rPr>
      </w:pP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Удалить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- </w:t>
      </w:r>
      <w:r w:rsidRPr="007F79EA">
        <w:rPr>
          <w:rFonts w:ascii="Calibri" w:hAnsi="Calibri" w:cs="Calibri"/>
          <w:b/>
          <w:bCs/>
          <w:sz w:val="28"/>
          <w:szCs w:val="28"/>
          <w:lang w:val="ru-RU"/>
        </w:rPr>
        <w:t>удалить</w:t>
      </w:r>
      <w:r w:rsidRPr="007F79EA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к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ниг</w:t>
      </w:r>
      <w:r w:rsidR="000F2C3F">
        <w:rPr>
          <w:rFonts w:ascii="Calibri" w:hAnsi="Calibri" w:cs="Calibri"/>
          <w:b/>
          <w:bCs/>
          <w:sz w:val="28"/>
          <w:szCs w:val="28"/>
          <w:lang w:val="ru-RU"/>
        </w:rPr>
        <w:t>у</w:t>
      </w:r>
    </w:p>
    <w:p w14:paraId="72822493" w14:textId="77777777" w:rsidR="000F2C3F" w:rsidRDefault="000F2C3F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>
        <w:rPr>
          <w:rFonts w:cs="Segoe UI Symbol"/>
          <w:b/>
          <w:bCs/>
          <w:sz w:val="28"/>
          <w:szCs w:val="28"/>
          <w:lang w:val="ru-RU"/>
        </w:rPr>
        <w:lastRenderedPageBreak/>
        <w:t>6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.3.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Управление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пользователями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</w:p>
    <w:p w14:paraId="0913D29D" w14:textId="77777777" w:rsidR="000F2C3F" w:rsidRDefault="000F2C3F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1.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Откройте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вкладку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"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Пользователи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" </w:t>
      </w:r>
    </w:p>
    <w:p w14:paraId="483A6A5E" w14:textId="77777777" w:rsidR="000F2C3F" w:rsidRDefault="000F2C3F" w:rsidP="000F2C3F">
      <w:pPr>
        <w:spacing w:line="360" w:lineRule="auto"/>
        <w:ind w:left="360"/>
        <w:jc w:val="both"/>
        <w:rPr>
          <w:rFonts w:cs="Segoe UI Symbol"/>
          <w:b/>
          <w:bCs/>
          <w:sz w:val="28"/>
          <w:szCs w:val="28"/>
          <w:lang w:val="ru-RU"/>
        </w:rPr>
      </w:pP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2.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Просмотрите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список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зарегистрированных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пользователей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</w:p>
    <w:p w14:paraId="4F1BD9EB" w14:textId="588382B6" w:rsidR="000F2C3F" w:rsidRPr="007F79EA" w:rsidRDefault="000F2C3F" w:rsidP="000F2C3F">
      <w:pPr>
        <w:spacing w:line="360" w:lineRule="auto"/>
        <w:ind w:left="360"/>
        <w:jc w:val="both"/>
        <w:rPr>
          <w:rFonts w:ascii="Segoe UI Symbol" w:hAnsi="Segoe UI Symbol" w:cs="Segoe UI Symbol"/>
          <w:b/>
          <w:bCs/>
          <w:sz w:val="28"/>
          <w:szCs w:val="28"/>
          <w:lang w:val="ru-RU"/>
        </w:rPr>
      </w:pP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3.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При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необходимости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удалите</w:t>
      </w:r>
      <w:r w:rsidRPr="000F2C3F">
        <w:rPr>
          <w:rFonts w:ascii="Segoe UI Symbol" w:hAnsi="Segoe UI Symbol" w:cs="Segoe UI Symbol"/>
          <w:b/>
          <w:bCs/>
          <w:sz w:val="28"/>
          <w:szCs w:val="28"/>
          <w:lang w:val="ru-RU"/>
        </w:rPr>
        <w:t xml:space="preserve"> </w:t>
      </w:r>
      <w:r w:rsidRPr="000F2C3F">
        <w:rPr>
          <w:rFonts w:ascii="Calibri" w:hAnsi="Calibri" w:cs="Calibri"/>
          <w:b/>
          <w:bCs/>
          <w:sz w:val="28"/>
          <w:szCs w:val="28"/>
          <w:lang w:val="ru-RU"/>
        </w:rPr>
        <w:t>пользователя</w:t>
      </w:r>
    </w:p>
    <w:p w14:paraId="66A35982" w14:textId="48569533" w:rsidR="00A817AA" w:rsidRPr="007F79EA" w:rsidRDefault="00A817AA" w:rsidP="00F03013">
      <w:pPr>
        <w:spacing w:line="360" w:lineRule="auto"/>
        <w:rPr>
          <w:rFonts w:ascii="Arial" w:hAnsi="Arial" w:cs="Arial"/>
          <w:sz w:val="28"/>
          <w:szCs w:val="28"/>
          <w:lang w:val="ru-RU"/>
        </w:rPr>
      </w:pPr>
    </w:p>
    <w:sectPr w:rsidR="00A817AA" w:rsidRPr="007F7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92874" w14:textId="77777777" w:rsidR="006F1C90" w:rsidRDefault="006F1C90" w:rsidP="007544DD">
      <w:pPr>
        <w:spacing w:after="0" w:line="240" w:lineRule="auto"/>
      </w:pPr>
      <w:r>
        <w:separator/>
      </w:r>
    </w:p>
  </w:endnote>
  <w:endnote w:type="continuationSeparator" w:id="0">
    <w:p w14:paraId="7772E96F" w14:textId="77777777" w:rsidR="006F1C90" w:rsidRDefault="006F1C90" w:rsidP="00754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E735" w14:textId="77777777" w:rsidR="006F1C90" w:rsidRDefault="006F1C90" w:rsidP="007544DD">
      <w:pPr>
        <w:spacing w:after="0" w:line="240" w:lineRule="auto"/>
      </w:pPr>
      <w:r>
        <w:separator/>
      </w:r>
    </w:p>
  </w:footnote>
  <w:footnote w:type="continuationSeparator" w:id="0">
    <w:p w14:paraId="659921E8" w14:textId="77777777" w:rsidR="006F1C90" w:rsidRDefault="006F1C90" w:rsidP="00754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73539"/>
    <w:multiLevelType w:val="multilevel"/>
    <w:tmpl w:val="1AD8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4C3B88"/>
    <w:multiLevelType w:val="multilevel"/>
    <w:tmpl w:val="11DE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01562"/>
    <w:multiLevelType w:val="multilevel"/>
    <w:tmpl w:val="F99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502A2"/>
    <w:multiLevelType w:val="multilevel"/>
    <w:tmpl w:val="835E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85302"/>
    <w:multiLevelType w:val="multilevel"/>
    <w:tmpl w:val="4FE45366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3A1A3125"/>
    <w:multiLevelType w:val="multilevel"/>
    <w:tmpl w:val="244C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B631C"/>
    <w:multiLevelType w:val="multilevel"/>
    <w:tmpl w:val="0610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463C0"/>
    <w:multiLevelType w:val="multilevel"/>
    <w:tmpl w:val="015C7C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7F0B98"/>
    <w:multiLevelType w:val="multilevel"/>
    <w:tmpl w:val="0454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25F96"/>
    <w:multiLevelType w:val="multilevel"/>
    <w:tmpl w:val="6AC4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C2ADE"/>
    <w:multiLevelType w:val="multilevel"/>
    <w:tmpl w:val="A6D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5024B"/>
    <w:multiLevelType w:val="multilevel"/>
    <w:tmpl w:val="4116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910F3"/>
    <w:multiLevelType w:val="multilevel"/>
    <w:tmpl w:val="F250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C32AF2"/>
    <w:multiLevelType w:val="multilevel"/>
    <w:tmpl w:val="75CC7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467381"/>
    <w:multiLevelType w:val="multilevel"/>
    <w:tmpl w:val="E56A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12516">
    <w:abstractNumId w:val="8"/>
  </w:num>
  <w:num w:numId="2" w16cid:durableId="275255010">
    <w:abstractNumId w:val="6"/>
  </w:num>
  <w:num w:numId="3" w16cid:durableId="1649359464">
    <w:abstractNumId w:val="5"/>
  </w:num>
  <w:num w:numId="4" w16cid:durableId="228538985">
    <w:abstractNumId w:val="4"/>
  </w:num>
  <w:num w:numId="5" w16cid:durableId="224411345">
    <w:abstractNumId w:val="7"/>
  </w:num>
  <w:num w:numId="6" w16cid:durableId="1937444447">
    <w:abstractNumId w:val="3"/>
  </w:num>
  <w:num w:numId="7" w16cid:durableId="623124442">
    <w:abstractNumId w:val="2"/>
  </w:num>
  <w:num w:numId="8" w16cid:durableId="1996647096">
    <w:abstractNumId w:val="1"/>
  </w:num>
  <w:num w:numId="9" w16cid:durableId="1517425004">
    <w:abstractNumId w:val="0"/>
  </w:num>
  <w:num w:numId="10" w16cid:durableId="914320729">
    <w:abstractNumId w:val="19"/>
  </w:num>
  <w:num w:numId="11" w16cid:durableId="607927493">
    <w:abstractNumId w:val="11"/>
  </w:num>
  <w:num w:numId="12" w16cid:durableId="680012628">
    <w:abstractNumId w:val="12"/>
  </w:num>
  <w:num w:numId="13" w16cid:durableId="1934430459">
    <w:abstractNumId w:val="20"/>
  </w:num>
  <w:num w:numId="14" w16cid:durableId="822937538">
    <w:abstractNumId w:val="9"/>
  </w:num>
  <w:num w:numId="15" w16cid:durableId="891387020">
    <w:abstractNumId w:val="17"/>
  </w:num>
  <w:num w:numId="16" w16cid:durableId="326591041">
    <w:abstractNumId w:val="18"/>
  </w:num>
  <w:num w:numId="17" w16cid:durableId="565066007">
    <w:abstractNumId w:val="10"/>
  </w:num>
  <w:num w:numId="18" w16cid:durableId="213784059">
    <w:abstractNumId w:val="22"/>
  </w:num>
  <w:num w:numId="19" w16cid:durableId="741607128">
    <w:abstractNumId w:val="23"/>
  </w:num>
  <w:num w:numId="20" w16cid:durableId="30425391">
    <w:abstractNumId w:val="14"/>
  </w:num>
  <w:num w:numId="21" w16cid:durableId="877279098">
    <w:abstractNumId w:val="15"/>
  </w:num>
  <w:num w:numId="22" w16cid:durableId="730927870">
    <w:abstractNumId w:val="21"/>
  </w:num>
  <w:num w:numId="23" w16cid:durableId="742335702">
    <w:abstractNumId w:val="16"/>
  </w:num>
  <w:num w:numId="24" w16cid:durableId="2099867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C3F"/>
    <w:rsid w:val="0015074B"/>
    <w:rsid w:val="0029639D"/>
    <w:rsid w:val="00326F90"/>
    <w:rsid w:val="00596717"/>
    <w:rsid w:val="006F1C90"/>
    <w:rsid w:val="007544DD"/>
    <w:rsid w:val="007F79EA"/>
    <w:rsid w:val="00A817AA"/>
    <w:rsid w:val="00AA1D8D"/>
    <w:rsid w:val="00B47730"/>
    <w:rsid w:val="00CB0664"/>
    <w:rsid w:val="00F030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5CC47"/>
  <w14:defaultImageDpi w14:val="300"/>
  <w15:docId w15:val="{2BEE63E6-6DF9-4C90-8046-DE3F4284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79158072031</cp:lastModifiedBy>
  <cp:revision>2</cp:revision>
  <dcterms:created xsi:type="dcterms:W3CDTF">2013-12-23T23:15:00Z</dcterms:created>
  <dcterms:modified xsi:type="dcterms:W3CDTF">2025-12-16T19:58:00Z</dcterms:modified>
  <cp:category/>
</cp:coreProperties>
</file>